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Revenue</w:t>
      </w:r>
    </w:p>
    <w:p>
      <w:r>
        <w:t>Monthly recurring revenue figures.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Revenue</w:t>
            </w:r>
          </w:p>
        </w:tc>
        <w:tc>
          <w:tcPr>
            <w:tcW w:type="dxa" w:w="4320"/>
          </w:tcPr>
          <w:p>
            <w:r>
              <w:t>$1.2M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