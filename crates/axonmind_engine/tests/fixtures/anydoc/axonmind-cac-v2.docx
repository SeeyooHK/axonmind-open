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Acquisition Cost</w:t>
      </w:r>
    </w:p>
    <w:p>
      <w:r>
        <w:t>Customer acquisition cost figures.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Customer Acquisition Cost</w:t>
            </w:r>
          </w:p>
        </w:tc>
        <w:tc>
          <w:tcPr>
            <w:tcW w:type="dxa" w:w="4320"/>
          </w:tcPr>
          <w:p>
            <w:r>
              <w:t>$450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